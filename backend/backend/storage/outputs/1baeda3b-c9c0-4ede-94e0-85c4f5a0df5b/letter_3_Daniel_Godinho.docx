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  <w:t xml:space="preserve">            &lt;img src="data:image/png;base64,iVBORw0KGgoAAAANSUhEUgAAAzQAAAI9CAYAAADsCj0LAAAACXBIWXMAAAsTAAALEwEAmpwYAAAAxmVYSWZJSSoACAAAAAcAEgEDAAEAAAABAAAAGgEFAAEAAABiAAAAGwEFAAEAAABqAAAAKAEDAAEAAAACAAAAMQECAAYAAAByAAAAEwIDAAEAAAABAAAAaYcEAAEAAAB4AAAAAAAAAEgAAAABAAAASAAAAAEAAABiZkB2MQAGAACQBwAEAAAAMDIxMAGRBwAEAAAAAQIDAACgBwAEAAAAMDEwMAGgAwABAAAA//8AAAKgBAABAAAANAMAAAOgBAABAAAAPQIAAAAAAACmqDM4AAAgAElEQVR4nO3dS69lx3mY4aJ4FWM7l0GEWFYc/4ZMMgggj3JBmAgJ0KFASuw+e1dfebNgxHACh0e0ICmSwgERWwFFQs3us9du6jQlkrJEyYZhApQNJIYH+QzWWm3t/f+Th+ltNldT3lfjDPgAAHOMABDnCAAxzgAAfSks5gbBlBM4MHYZwBBzjAAQ5wgAMc4AAHiqAhgRcBBzjAAQ5wgAMc4AAHSp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vqSz14wz4AAHOMABDnCAAxzgwNkFnsHB7uU0VU3vsuo2M3gIxhlwgAMc4AAHOMABDnCgCJr/15DZ7t9Jm91/S5vdlXRmd5QOhqvGGXCAAxzgAAc4wAEOcGBYzhmcGR6LuaE5+1JJ2+FGOnPldBop5Y7pvwAAAAAWRsigGTc0w8105upj6dTxnen05fvSqeN7jDPgAAc4wAEOcIADHODA8XLO4PCNu4IGzUsl5eFGOrh6cYq6w8MP9e5KAAAAAP8/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RM4aMqdMSeNE5je59/12Qem99kbZ+CuN4Jr3jd3xDqD0XlBEzhoAAAAgKUjaGIGzenL96VPXP5b6dTx3ww34589KqeO70mfeCXmc/9nr9+bovLxy/elh4a/3f0ZGGfQwoHxHXfyno+5lT08nic9fPRz7pv7lqKcwQPP3S9oIgbN4Rt3pXzlE2mz/3o6GP5r2gzPxZjd82mz+2o6s/s30zmcOr4zReP05V9Om2GfDna/3f95NJqDo6+dzJUHpjP4+OFdKQrvvdvODP8ybXbfCPXcTdAz2H01bYaj6T1/7rm7UyTe+0w7e+XjaTM8mzbDC/2fh3EGQ/0zOH31nKCJGDTj31xt919JT7xe0sVX306XXi0h5tFvl3ThW++kg6P/8tNtRTTOXX8i/eobJV185a3uz6PJvHI7XXqtpEdfK+ngyn+azuDxZ+Nsao7LyRecc9efTv/uB+N9v9H/mRhnUPXO30yf+f2Szr70THrg8P6TixDk38+Nf1k5cvDiZ9KFb/5Feuw7774D3Tln4Oq6z2Bz9F1BEzFoHn/93rTZ/2Y6+42S8v4nabu/GWTeSdvhxykPX5jOIdrf3o1sh4vTl/vt/s9n8DzqTx5upO3+VtoM76TN7jfChex7f2O7PXpq+nKT93/R/d/Jn0n5+FP/sM/eXb+JP3/gcv7f3n+2/23F9+7f3v+24tfvv/73n/b/3v237/9/23//+e/H3/+/e/3/zv8/v1/f/79xW/H3/f/f/77i9/+/3//+4sfv/7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/3vL37//v/v//3P/v/v/7i19///+/7/9/d/5/N//3f+7/f+f/3/d/f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/P//+3/3/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