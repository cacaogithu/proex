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NgxHACh0e0ICmSwgERWwFFQs3us9du6jQlkrJEyYZhApQNJIYH+QGaWB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+FGOnPldBop5Y7pvwAAAAAWRsigGTc0w8105upj6dTx3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QUm0NTPf4dPRsPZLPBf70i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4D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A/3SwT/dLgP90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