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Y4aJ4FWM7l0GEWFYc/4ZMMgggj3JBmAgJ0KFASuw+e1dfebNgxHACh0e0ICmSwgERWwFFQs3us9du6jQlkrJEyYZhApQNJIYH+QGaWBknA18kdjfZFax1SJkM4EECVNVa63te4DOn7lpvrb3f/k4fpbTZXU95X4wz4AAHOMABDnCAAxzgAAf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cGBYzhmcGR6LuaE5+1JJ2+FGOnPldBop5Y7pvwAAAAAWRsigGTc0w8105upj6dTxnfen05fvSqeN7jDPgAAc4wAEOcIADHODA8XLO4PCNu4IGzUsl5eFGOrh6cYq6w8MP9e5KAAAAAP8/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7/+/9n/3v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