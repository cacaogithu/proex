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  <w:t xml:space="preserve">                &lt;img src="data:image/png;base64,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vqSz14wz4AAHOMABDnCAAxzgwNkFnsHB7uU0VU3vsuo2M3gIxhlwgAMc4AAHOMABDnCgCJr/15DZ7t9Jm91/S5vdlXRomM7v//s/n/qG/n+f/m/+X/3f/8r/b3//i/+Z/7f/y/+vf//n//1//+m//zS/+v/2//zX/+P/9P/9b//x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d//5P//j//2f/8r/+n/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