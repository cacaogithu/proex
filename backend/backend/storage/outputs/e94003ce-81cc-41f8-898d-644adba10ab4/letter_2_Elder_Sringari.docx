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</w:r>
    </w:p>
    <w:p>
      <w:r>
        <w:br/>
        <w:t xml:space="preserve">            &lt;img src="data:image/png;base64,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/e7H/e7H/e7H/e7H/e7H/e7H/e7H/e7H/e7H/e7H/e7H/e7H/e7H/e7H/e7H/e7H/e7H/e7H/e7H/e7H/e7H/e7H/e7H/e7H/e7H/e7H/e7H/e7H/e7H/e7H/e7H/e7H/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