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Luiz Fernando Nunes Goncalves</w:t>
      </w:r>
    </w:p>
    <w:p>
      <w:r>
        <w:br/>
      </w:r>
    </w:p>
    <w:p>
      <w:pPr>
        <w:pStyle w:val="Heading2"/>
      </w:pPr>
      <w:r>
        <w:t>WEG</w:t>
      </w:r>
    </w:p>
    <w:p>
      <w:r>
        <w:br/>
      </w:r>
    </w:p>
    <w:p>
      <w:pPr>
        <w:jc w:val="both"/>
      </w:pPr>
      <w:r>
        <w:t>Jaraguá do Sul, Brasil</w:t>
      </w:r>
    </w:p>
    <w:p>
      <w:r>
        <w:br/>
      </w:r>
    </w:p>
    <w:p>
      <w:r>
        <w:br/>
        <w:t xml:space="preserve">            &lt;img src="data:image/png;base64,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/7f9/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