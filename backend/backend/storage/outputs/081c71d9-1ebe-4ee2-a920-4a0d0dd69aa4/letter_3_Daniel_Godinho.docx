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  <w:t xml:space="preserve">            &lt;img src="data:image/png;base64,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jAAQ5wgAMl1BnY0NzQYgOMM+AABzjAAQ5wgAMc4AAHiqAhgZfsjP0OcIADHOAABziwIIf9+fP3+38Zzw/f/r/lPMQY8a+yM/Y5wAEOcIADHOAABzjAgRPq7n7P7u/f1/N8+uL9//w/P3/76/9O/v2f+fn/f/3p/1/f/78/+v/51/8/v/z9//vj/3/+9/d/v/39//+f/v//p+f//v2d8O/Ld8b8/Y//p+f/v7P/92f/94f/f/0t/v/j/59/fv37/3/f/f3/f/f3/3/f/f3/v//vj/3/+f//nB8+9d/P/R/z+Dzhf/A/f/9/5f/j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/n/z /s74932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n/L+n+/s75932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