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Luiz Fernando Nunes Goncalves</w:t>
      </w:r>
    </w:p>
    <w:p>
      <w:r>
        <w:br/>
      </w:r>
    </w:p>
    <w:p>
      <w:pPr>
        <w:jc w:val="both"/>
      </w:pPr>
      <w:r>
        <w:t>WEG</w:t>
      </w:r>
    </w:p>
    <w:p>
      <w:r>
        <w:br/>
      </w:r>
    </w:p>
    <w:p>
      <w:pPr>
        <w:jc w:val="both"/>
      </w:pPr>
      <w:r>
        <w:t>Location: Brasil</w:t>
      </w:r>
    </w:p>
    <w:p>
      <w:r>
        <w:br/>
      </w:r>
    </w:p>
    <w:p>
      <w:pPr>
        <w:jc w:val="both"/>
      </w:pPr>
      <w:r>
        <w:t>Data: 23 de Outubro de 2023</w:t>
      </w:r>
    </w:p>
    <w:p>
      <w:r>
        <w:br/>
      </w:r>
    </w:p>
    <w:p>
      <w:r>
        <w:br/>
        <w:t xml:space="preserve">            &lt;img src="data:image/png;base64,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/P 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%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/z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