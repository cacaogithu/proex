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IAAAACACAIAAABMXPacAAAY+klEQVR4nOx9S6wk51X/eXxfVfd9zPj5T2z/yYNkeIYsAiJZEKSgIPFcICCHEliCBLFCIYwQAgIkkAEBhGZgFQKhAEhZKCguSgokABBpWChSohLHIrFjbGIfZ9/L3N1Vdf/72/f7fE9Vd927t9/1d3VX3z/3d+/V9/1e3b/3vW9X3/f/f/d9/3e+3/+3+3//973/9/19/3+/7/f/7/f/7/f/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/9/3 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b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r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r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r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